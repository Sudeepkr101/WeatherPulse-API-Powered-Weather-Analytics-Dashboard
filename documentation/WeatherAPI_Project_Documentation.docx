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WEATHER API PROJECT</w:t>
      </w:r>
    </w:p>
    <w:p>
      <w:pPr>
        <w:jc w:val="center"/>
      </w:pPr>
      <w:r>
        <w:rPr>
          <w:b/>
          <w:sz w:val="56"/>
        </w:rPr>
        <w:t>WeatherAPI Project Documentation</w:t>
      </w:r>
    </w:p>
    <w:p>
      <w:pPr>
        <w:jc w:val="center"/>
      </w:pPr>
      <w:r>
        <w:rPr>
          <w:i/>
          <w:sz w:val="22"/>
        </w:rPr>
        <w:t>Weather data collection, transformation and Power BI reporting using an external weather API</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
              <w:rPr>
                <w:b/>
                <w:sz w:val="18"/>
              </w:rPr>
              <w:t>Project Type</w:t>
            </w:r>
          </w:p>
        </w:tc>
        <w:tc>
          <w:tcPr>
            <w:tcW w:type="dxa" w:w="4968"/>
            <w:vAlign w:val="center"/>
          </w:tcPr>
          <w:p>
            <w:r/>
            <w:r>
              <w:rPr>
                <w:b w:val="0"/>
                <w:sz w:val="18"/>
              </w:rPr>
              <w:t>Data Analytics / Power BI</w:t>
            </w:r>
          </w:p>
        </w:tc>
      </w:tr>
      <w:tr>
        <w:tc>
          <w:tcPr>
            <w:tcW w:type="dxa" w:w="4968"/>
            <w:vAlign w:val="center"/>
          </w:tcPr>
          <w:p>
            <w:r/>
            <w:r>
              <w:rPr>
                <w:b/>
                <w:sz w:val="18"/>
              </w:rPr>
              <w:t>Data Source</w:t>
            </w:r>
          </w:p>
        </w:tc>
        <w:tc>
          <w:tcPr>
            <w:tcW w:type="dxa" w:w="4968"/>
            <w:vAlign w:val="center"/>
          </w:tcPr>
          <w:p>
            <w:r/>
            <w:r>
              <w:rPr>
                <w:b w:val="0"/>
                <w:sz w:val="18"/>
              </w:rPr>
              <w:t>Free Weather API</w:t>
            </w:r>
          </w:p>
        </w:tc>
      </w:tr>
      <w:tr>
        <w:tc>
          <w:tcPr>
            <w:tcW w:type="dxa" w:w="4968"/>
            <w:vAlign w:val="center"/>
          </w:tcPr>
          <w:p>
            <w:r/>
            <w:r>
              <w:rPr>
                <w:b/>
                <w:sz w:val="18"/>
              </w:rPr>
              <w:t>Reporting Tool</w:t>
            </w:r>
          </w:p>
        </w:tc>
        <w:tc>
          <w:tcPr>
            <w:tcW w:type="dxa" w:w="4968"/>
            <w:vAlign w:val="center"/>
          </w:tcPr>
          <w:p>
            <w:r/>
            <w:r>
              <w:rPr>
                <w:b w:val="0"/>
                <w:sz w:val="18"/>
              </w:rPr>
              <w:t>Microsoft Power BI</w:t>
            </w:r>
          </w:p>
        </w:tc>
      </w:tr>
      <w:tr>
        <w:tc>
          <w:tcPr>
            <w:tcW w:type="dxa" w:w="4968"/>
            <w:vAlign w:val="center"/>
          </w:tcPr>
          <w:p>
            <w:r/>
            <w:r>
              <w:rPr>
                <w:b/>
                <w:sz w:val="18"/>
              </w:rPr>
              <w:t>Data Outputs</w:t>
            </w:r>
          </w:p>
        </w:tc>
        <w:tc>
          <w:tcPr>
            <w:tcW w:type="dxa" w:w="4968"/>
            <w:vAlign w:val="center"/>
          </w:tcPr>
          <w:p>
            <w:r/>
            <w:r>
              <w:rPr>
                <w:b w:val="0"/>
                <w:sz w:val="18"/>
              </w:rPr>
              <w:t>Current, Daily Forecast, Hourly Forecast, Master Report</w:t>
            </w:r>
          </w:p>
        </w:tc>
      </w:tr>
      <w:tr>
        <w:tc>
          <w:tcPr>
            <w:tcW w:type="dxa" w:w="4968"/>
            <w:vAlign w:val="center"/>
          </w:tcPr>
          <w:p>
            <w:r/>
            <w:r>
              <w:rPr>
                <w:b/>
                <w:sz w:val="18"/>
              </w:rPr>
              <w:t>Main Project File</w:t>
            </w:r>
          </w:p>
        </w:tc>
        <w:tc>
          <w:tcPr>
            <w:tcW w:type="dxa" w:w="4968"/>
            <w:vAlign w:val="center"/>
          </w:tcPr>
          <w:p>
            <w:r/>
            <w:r>
              <w:rPr>
                <w:b w:val="0"/>
                <w:sz w:val="18"/>
              </w:rPr>
              <w:t>WeatherAPI Project.pbix</w:t>
            </w:r>
          </w:p>
        </w:tc>
      </w:tr>
    </w:tbl>
    <w:p>
      <w:r>
        <w:br w:type="page"/>
      </w:r>
    </w:p>
    <w:p>
      <w:pPr>
        <w:pStyle w:val="Heading1"/>
      </w:pPr>
      <w:r>
        <w:t>1. Project Overview</w:t>
      </w:r>
    </w:p>
    <w:p>
      <w:r>
        <w:t>This project is a weather analytics solution built using a free weather API as the external data source and Microsoft Power BI as the reporting and visualization tool. Weather data is obtained through the API, prepared into structured datasets, and then used to create an interactive Power BI report.</w:t>
      </w:r>
    </w:p>
    <w:p>
      <w:r>
        <w:t>The project demonstrates a practical analytics workflow in which external API data is collected, transformed into analysis-ready tables, stored as structured outputs, and visualized to communicate current weather conditions, forecasts and environmental information.</w:t>
      </w:r>
    </w:p>
    <w:p>
      <w:pPr>
        <w:pStyle w:val="Heading1"/>
      </w:pPr>
      <w:r>
        <w:t>2. Project Objectives</w:t>
      </w:r>
    </w:p>
    <w:p>
      <w:pPr>
        <w:pStyle w:val="ListBullet"/>
      </w:pPr>
      <w:r>
        <w:t>Use a free weather API to obtain real-world weather information.</w:t>
      </w:r>
    </w:p>
    <w:p>
      <w:pPr>
        <w:pStyle w:val="ListBullet"/>
      </w:pPr>
      <w:r>
        <w:t>Retrieve current weather conditions for multiple locations.</w:t>
      </w:r>
    </w:p>
    <w:p>
      <w:pPr>
        <w:pStyle w:val="ListBullet"/>
      </w:pPr>
      <w:r>
        <w:t>Retrieve daily and hourly forecast information.</w:t>
      </w:r>
    </w:p>
    <w:p>
      <w:pPr>
        <w:pStyle w:val="ListBullet"/>
      </w:pPr>
      <w:r>
        <w:t>Capture environmental and air-quality information provided by the API.</w:t>
      </w:r>
    </w:p>
    <w:p>
      <w:pPr>
        <w:pStyle w:val="ListBullet"/>
      </w:pPr>
      <w:r>
        <w:t>Transform the API data into structured datasets suitable for analysis.</w:t>
      </w:r>
    </w:p>
    <w:p>
      <w:pPr>
        <w:pStyle w:val="ListBullet"/>
      </w:pPr>
      <w:r>
        <w:t>Create useful derived fields for reporting and interpretation.</w:t>
      </w:r>
    </w:p>
    <w:p>
      <w:pPr>
        <w:pStyle w:val="ListBullet"/>
      </w:pPr>
      <w:r>
        <w:t>Prepare a master reporting dataset.</w:t>
      </w:r>
    </w:p>
    <w:p>
      <w:pPr>
        <w:pStyle w:val="ListBullet"/>
      </w:pPr>
      <w:r>
        <w:t>Build an interactive Power BI dashboard for weather analysis.</w:t>
      </w:r>
    </w:p>
    <w:p>
      <w:pPr>
        <w:pStyle w:val="Heading1"/>
      </w:pPr>
      <w:r>
        <w:t>3. Project Architecture</w:t>
      </w:r>
    </w:p>
    <w:p>
      <w:r>
        <w:t>The project follows a straightforward data analytics pipeline from the external weather API to the final Power BI report.</w:t>
      </w:r>
    </w:p>
    <w:p>
      <w:pPr>
        <w:jc w:val="center"/>
      </w:pPr>
      <w:r>
        <w:rPr>
          <w:b/>
        </w:rPr>
        <w:t>Weather API → Data Extraction → Data Transformation → Excel Outputs → Power BI → Dashboard</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1F4E78"/>
          </w:tcPr>
          <w:p>
            <w:r/>
            <w:r>
              <w:rPr>
                <w:b/>
                <w:color w:val="FFFFFF"/>
                <w:sz w:val="18"/>
              </w:rPr>
              <w:t>Stage</w:t>
            </w:r>
          </w:p>
        </w:tc>
        <w:tc>
          <w:tcPr>
            <w:tcW w:type="dxa" w:w="3312"/>
            <w:vAlign w:val="center"/>
            <w:shd w:fill="1F4E78"/>
          </w:tcPr>
          <w:p>
            <w:r/>
            <w:r>
              <w:rPr>
                <w:b/>
                <w:color w:val="FFFFFF"/>
                <w:sz w:val="18"/>
              </w:rPr>
              <w:t>Component</w:t>
            </w:r>
          </w:p>
        </w:tc>
        <w:tc>
          <w:tcPr>
            <w:tcW w:type="dxa" w:w="3312"/>
            <w:vAlign w:val="center"/>
            <w:shd w:fill="1F4E78"/>
          </w:tcPr>
          <w:p>
            <w:r/>
            <w:r>
              <w:rPr>
                <w:b/>
                <w:color w:val="FFFFFF"/>
                <w:sz w:val="18"/>
              </w:rPr>
              <w:t>Purpose</w:t>
            </w:r>
          </w:p>
        </w:tc>
      </w:tr>
      <w:tr>
        <w:tc>
          <w:tcPr>
            <w:tcW w:type="dxa" w:w="3312"/>
            <w:vAlign w:val="center"/>
          </w:tcPr>
          <w:p>
            <w:r/>
            <w:r>
              <w:rPr>
                <w:b w:val="0"/>
                <w:sz w:val="18"/>
              </w:rPr>
              <w:t>1</w:t>
            </w:r>
          </w:p>
        </w:tc>
        <w:tc>
          <w:tcPr>
            <w:tcW w:type="dxa" w:w="3312"/>
            <w:vAlign w:val="center"/>
          </w:tcPr>
          <w:p>
            <w:r/>
            <w:r>
              <w:rPr>
                <w:b w:val="0"/>
                <w:sz w:val="18"/>
              </w:rPr>
              <w:t>Free Weather API</w:t>
            </w:r>
          </w:p>
        </w:tc>
        <w:tc>
          <w:tcPr>
            <w:tcW w:type="dxa" w:w="3312"/>
            <w:vAlign w:val="center"/>
          </w:tcPr>
          <w:p>
            <w:r/>
            <w:r>
              <w:rPr>
                <w:b w:val="0"/>
                <w:sz w:val="18"/>
              </w:rPr>
              <w:t>Provides weather and forecast information.</w:t>
            </w:r>
          </w:p>
        </w:tc>
      </w:tr>
      <w:tr>
        <w:tc>
          <w:tcPr>
            <w:tcW w:type="dxa" w:w="3312"/>
            <w:vAlign w:val="center"/>
          </w:tcPr>
          <w:p>
            <w:r/>
            <w:r>
              <w:rPr>
                <w:b w:val="0"/>
                <w:sz w:val="18"/>
              </w:rPr>
              <w:t>2</w:t>
            </w:r>
          </w:p>
        </w:tc>
        <w:tc>
          <w:tcPr>
            <w:tcW w:type="dxa" w:w="3312"/>
            <w:vAlign w:val="center"/>
          </w:tcPr>
          <w:p>
            <w:r/>
            <w:r>
              <w:rPr>
                <w:b w:val="0"/>
                <w:sz w:val="18"/>
              </w:rPr>
              <w:t>Data Extraction</w:t>
            </w:r>
          </w:p>
        </w:tc>
        <w:tc>
          <w:tcPr>
            <w:tcW w:type="dxa" w:w="3312"/>
            <w:vAlign w:val="center"/>
          </w:tcPr>
          <w:p>
            <w:r/>
            <w:r>
              <w:rPr>
                <w:b w:val="0"/>
                <w:sz w:val="18"/>
              </w:rPr>
              <w:t>Obtains the required weather information from the API.</w:t>
            </w:r>
          </w:p>
        </w:tc>
      </w:tr>
      <w:tr>
        <w:tc>
          <w:tcPr>
            <w:tcW w:type="dxa" w:w="3312"/>
            <w:vAlign w:val="center"/>
          </w:tcPr>
          <w:p>
            <w:r/>
            <w:r>
              <w:rPr>
                <w:b w:val="0"/>
                <w:sz w:val="18"/>
              </w:rPr>
              <w:t>3</w:t>
            </w:r>
          </w:p>
        </w:tc>
        <w:tc>
          <w:tcPr>
            <w:tcW w:type="dxa" w:w="3312"/>
            <w:vAlign w:val="center"/>
          </w:tcPr>
          <w:p>
            <w:r/>
            <w:r>
              <w:rPr>
                <w:b w:val="0"/>
                <w:sz w:val="18"/>
              </w:rPr>
              <w:t>Data Transformation</w:t>
            </w:r>
          </w:p>
        </w:tc>
        <w:tc>
          <w:tcPr>
            <w:tcW w:type="dxa" w:w="3312"/>
            <w:vAlign w:val="center"/>
          </w:tcPr>
          <w:p>
            <w:r/>
            <w:r>
              <w:rPr>
                <w:b w:val="0"/>
                <w:sz w:val="18"/>
              </w:rPr>
              <w:t>Structures and prepares the API data for analysis.</w:t>
            </w:r>
          </w:p>
        </w:tc>
      </w:tr>
      <w:tr>
        <w:tc>
          <w:tcPr>
            <w:tcW w:type="dxa" w:w="3312"/>
            <w:vAlign w:val="center"/>
          </w:tcPr>
          <w:p>
            <w:r/>
            <w:r>
              <w:rPr>
                <w:b w:val="0"/>
                <w:sz w:val="18"/>
              </w:rPr>
              <w:t>4</w:t>
            </w:r>
          </w:p>
        </w:tc>
        <w:tc>
          <w:tcPr>
            <w:tcW w:type="dxa" w:w="3312"/>
            <w:vAlign w:val="center"/>
          </w:tcPr>
          <w:p>
            <w:r/>
            <w:r>
              <w:rPr>
                <w:b w:val="0"/>
                <w:sz w:val="18"/>
              </w:rPr>
              <w:t>Excel Outputs</w:t>
            </w:r>
          </w:p>
        </w:tc>
        <w:tc>
          <w:tcPr>
            <w:tcW w:type="dxa" w:w="3312"/>
            <w:vAlign w:val="center"/>
          </w:tcPr>
          <w:p>
            <w:r/>
            <w:r>
              <w:rPr>
                <w:b w:val="0"/>
                <w:sz w:val="18"/>
              </w:rPr>
              <w:t>Stores current, daily, hourly and combined datasets.</w:t>
            </w:r>
          </w:p>
        </w:tc>
      </w:tr>
      <w:tr>
        <w:tc>
          <w:tcPr>
            <w:tcW w:type="dxa" w:w="3312"/>
            <w:vAlign w:val="center"/>
          </w:tcPr>
          <w:p>
            <w:r/>
            <w:r>
              <w:rPr>
                <w:b w:val="0"/>
                <w:sz w:val="18"/>
              </w:rPr>
              <w:t>5</w:t>
            </w:r>
          </w:p>
        </w:tc>
        <w:tc>
          <w:tcPr>
            <w:tcW w:type="dxa" w:w="3312"/>
            <w:vAlign w:val="center"/>
          </w:tcPr>
          <w:p>
            <w:r/>
            <w:r>
              <w:rPr>
                <w:b w:val="0"/>
                <w:sz w:val="18"/>
              </w:rPr>
              <w:t>Power BI</w:t>
            </w:r>
          </w:p>
        </w:tc>
        <w:tc>
          <w:tcPr>
            <w:tcW w:type="dxa" w:w="3312"/>
            <w:vAlign w:val="center"/>
          </w:tcPr>
          <w:p>
            <w:r/>
            <w:r>
              <w:rPr>
                <w:b w:val="0"/>
                <w:sz w:val="18"/>
              </w:rPr>
              <w:t>Models, analyzes and visualizes the prepared weather data.</w:t>
            </w:r>
          </w:p>
        </w:tc>
      </w:tr>
    </w:tbl>
    <w:p>
      <w:pPr>
        <w:pStyle w:val="Heading1"/>
      </w:pPr>
      <w:r>
        <w:t>4. Weather API Usage</w:t>
      </w:r>
    </w:p>
    <w:p>
      <w:r>
        <w:t>A free weather API is the primary external data source used in this project. The API provides structured weather information that can be collected and transformed for analysis. The project uses the API data rather than manually entering weather values.</w:t>
      </w:r>
    </w:p>
    <w:p>
      <w:pPr>
        <w:pStyle w:val="Heading2"/>
      </w:pPr>
      <w:r>
        <w:t>4.1 Information obtained</w:t>
      </w:r>
    </w:p>
    <w:p>
      <w:pPr>
        <w:pStyle w:val="ListBullet"/>
      </w:pPr>
      <w:r>
        <w:t>Location information such as city, region, country, latitude and longitude.</w:t>
      </w:r>
    </w:p>
    <w:p>
      <w:pPr>
        <w:pStyle w:val="ListBullet"/>
      </w:pPr>
      <w:r>
        <w:t>Current temperature and weather conditions.</w:t>
      </w:r>
    </w:p>
    <w:p>
      <w:pPr>
        <w:pStyle w:val="ListBullet"/>
      </w:pPr>
      <w:r>
        <w:t>Humidity, pressure, visibility and cloud information.</w:t>
      </w:r>
    </w:p>
    <w:p>
      <w:pPr>
        <w:pStyle w:val="ListBullet"/>
      </w:pPr>
      <w:r>
        <w:t>Wind speed, direction and gust information.</w:t>
      </w:r>
    </w:p>
    <w:p>
      <w:pPr>
        <w:pStyle w:val="ListBullet"/>
      </w:pPr>
      <w:r>
        <w:t>Precipitation and probability of rain.</w:t>
      </w:r>
    </w:p>
    <w:p>
      <w:pPr>
        <w:pStyle w:val="ListBullet"/>
      </w:pPr>
      <w:r>
        <w:t>UV information.</w:t>
      </w:r>
    </w:p>
    <w:p>
      <w:pPr>
        <w:pStyle w:val="ListBullet"/>
      </w:pPr>
      <w:r>
        <w:t>Daily forecast information.</w:t>
      </w:r>
    </w:p>
    <w:p>
      <w:pPr>
        <w:pStyle w:val="ListBullet"/>
      </w:pPr>
      <w:r>
        <w:t>Hourly forecast information.</w:t>
      </w:r>
    </w:p>
    <w:p>
      <w:pPr>
        <w:pStyle w:val="ListBullet"/>
      </w:pPr>
      <w:r>
        <w:t>Air-quality information.</w:t>
      </w:r>
    </w:p>
    <w:p>
      <w:pPr>
        <w:pStyle w:val="ListBullet"/>
      </w:pPr>
      <w:r>
        <w:t>Astronomical information such as sunrise, sunset and moon information.</w:t>
      </w:r>
    </w:p>
    <w:p>
      <w:pPr>
        <w:pStyle w:val="Heading2"/>
      </w:pPr>
      <w:r>
        <w:t>4.2 Data collection workflow</w:t>
      </w:r>
    </w:p>
    <w:p>
      <w:pPr>
        <w:pStyle w:val="ListBullet"/>
      </w:pPr>
      <w:r>
        <w:t>A location is supplied when requesting weather information.</w:t>
      </w:r>
    </w:p>
    <w:p>
      <w:pPr>
        <w:pStyle w:val="ListBullet"/>
      </w:pPr>
      <w:r>
        <w:t>The weather API returns structured weather data.</w:t>
      </w:r>
    </w:p>
    <w:p>
      <w:pPr>
        <w:pStyle w:val="ListBullet"/>
      </w:pPr>
      <w:r>
        <w:t>The required fields are selected and expanded for analysis.</w:t>
      </w:r>
    </w:p>
    <w:p>
      <w:pPr>
        <w:pStyle w:val="ListBullet"/>
      </w:pPr>
      <w:r>
        <w:t>The data is organized into current, daily and hourly datasets.</w:t>
      </w:r>
    </w:p>
    <w:p>
      <w:pPr>
        <w:pStyle w:val="ListBullet"/>
      </w:pPr>
      <w:r>
        <w:t>The prepared datasets are used as inputs for the Power BI report.</w:t>
      </w:r>
    </w:p>
    <w:p>
      <w:pPr>
        <w:pStyle w:val="Heading2"/>
      </w:pPr>
      <w:r>
        <w:t>4.3 API key security</w:t>
      </w:r>
    </w:p>
    <w:p>
      <w:r>
        <w:t>The API key used to access the weather service is a credential and should not be exposed in a public GitHub repository. Before publishing the project, the key should be removed from visible code or queries and replaced with a secure parameter or protected credential approach.</w:t>
      </w:r>
    </w:p>
    <w:p>
      <w:pPr>
        <w:pStyle w:val="Heading1"/>
      </w:pPr>
      <w:r>
        <w:t>5. Data Outputs</w:t>
      </w:r>
    </w:p>
    <w:p>
      <w:r>
        <w:t>The project contains four Excel outputs representing different levels of the weather information.</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vAlign w:val="center"/>
            <w:shd w:fill="1F4E78"/>
          </w:tcPr>
          <w:p>
            <w:r/>
            <w:r>
              <w:rPr>
                <w:b/>
                <w:color w:val="FFFFFF"/>
                <w:sz w:val="18"/>
              </w:rPr>
              <w:t>File</w:t>
            </w:r>
          </w:p>
        </w:tc>
        <w:tc>
          <w:tcPr>
            <w:tcW w:type="dxa" w:w="1987"/>
            <w:vAlign w:val="center"/>
            <w:shd w:fill="1F4E78"/>
          </w:tcPr>
          <w:p>
            <w:r/>
            <w:r>
              <w:rPr>
                <w:b/>
                <w:color w:val="FFFFFF"/>
                <w:sz w:val="18"/>
              </w:rPr>
              <w:t>Rows</w:t>
            </w:r>
          </w:p>
        </w:tc>
        <w:tc>
          <w:tcPr>
            <w:tcW w:type="dxa" w:w="1987"/>
            <w:vAlign w:val="center"/>
            <w:shd w:fill="1F4E78"/>
          </w:tcPr>
          <w:p>
            <w:r/>
            <w:r>
              <w:rPr>
                <w:b/>
                <w:color w:val="FFFFFF"/>
                <w:sz w:val="18"/>
              </w:rPr>
              <w:t>Columns</w:t>
            </w:r>
          </w:p>
        </w:tc>
        <w:tc>
          <w:tcPr>
            <w:tcW w:type="dxa" w:w="1987"/>
            <w:vAlign w:val="center"/>
            <w:shd w:fill="1F4E78"/>
          </w:tcPr>
          <w:p>
            <w:r/>
            <w:r>
              <w:rPr>
                <w:b/>
                <w:color w:val="FFFFFF"/>
                <w:sz w:val="18"/>
              </w:rPr>
              <w:t>Level</w:t>
            </w:r>
          </w:p>
        </w:tc>
        <w:tc>
          <w:tcPr>
            <w:tcW w:type="dxa" w:w="1987"/>
            <w:vAlign w:val="center"/>
            <w:shd w:fill="1F4E78"/>
          </w:tcPr>
          <w:p>
            <w:r/>
            <w:r>
              <w:rPr>
                <w:b/>
                <w:color w:val="FFFFFF"/>
                <w:sz w:val="18"/>
              </w:rPr>
              <w:t>Purpose</w:t>
            </w:r>
          </w:p>
        </w:tc>
      </w:tr>
      <w:tr>
        <w:tc>
          <w:tcPr>
            <w:tcW w:type="dxa" w:w="1987"/>
            <w:vAlign w:val="center"/>
          </w:tcPr>
          <w:p>
            <w:r/>
            <w:r>
              <w:rPr>
                <w:b w:val="0"/>
                <w:sz w:val="18"/>
              </w:rPr>
              <w:t>Current.xlsx</w:t>
            </w:r>
          </w:p>
        </w:tc>
        <w:tc>
          <w:tcPr>
            <w:tcW w:type="dxa" w:w="1987"/>
            <w:vAlign w:val="center"/>
          </w:tcPr>
          <w:p>
            <w:r/>
            <w:r>
              <w:rPr>
                <w:b w:val="0"/>
                <w:sz w:val="18"/>
              </w:rPr>
              <w:t>13</w:t>
            </w:r>
          </w:p>
        </w:tc>
        <w:tc>
          <w:tcPr>
            <w:tcW w:type="dxa" w:w="1987"/>
            <w:vAlign w:val="center"/>
          </w:tcPr>
          <w:p>
            <w:r/>
            <w:r>
              <w:rPr>
                <w:b w:val="0"/>
                <w:sz w:val="18"/>
              </w:rPr>
              <w:t>48</w:t>
            </w:r>
          </w:p>
        </w:tc>
        <w:tc>
          <w:tcPr>
            <w:tcW w:type="dxa" w:w="1987"/>
            <w:vAlign w:val="center"/>
          </w:tcPr>
          <w:p>
            <w:r/>
            <w:r>
              <w:rPr>
                <w:b w:val="0"/>
                <w:sz w:val="18"/>
              </w:rPr>
              <w:t>Current</w:t>
            </w:r>
          </w:p>
        </w:tc>
        <w:tc>
          <w:tcPr>
            <w:tcW w:type="dxa" w:w="1987"/>
            <w:vAlign w:val="center"/>
          </w:tcPr>
          <w:p>
            <w:r/>
            <w:r>
              <w:rPr>
                <w:b w:val="0"/>
                <w:sz w:val="18"/>
              </w:rPr>
              <w:t>Current weather and air-quality information by location.</w:t>
            </w:r>
          </w:p>
        </w:tc>
      </w:tr>
      <w:tr>
        <w:tc>
          <w:tcPr>
            <w:tcW w:type="dxa" w:w="1987"/>
            <w:vAlign w:val="center"/>
          </w:tcPr>
          <w:p>
            <w:r/>
            <w:r>
              <w:rPr>
                <w:b w:val="0"/>
                <w:sz w:val="18"/>
              </w:rPr>
              <w:t>Forcast_Day.xlsx</w:t>
            </w:r>
          </w:p>
        </w:tc>
        <w:tc>
          <w:tcPr>
            <w:tcW w:type="dxa" w:w="1987"/>
            <w:vAlign w:val="center"/>
          </w:tcPr>
          <w:p>
            <w:r/>
            <w:r>
              <w:rPr>
                <w:b w:val="0"/>
                <w:sz w:val="18"/>
              </w:rPr>
              <w:t>91</w:t>
            </w:r>
          </w:p>
        </w:tc>
        <w:tc>
          <w:tcPr>
            <w:tcW w:type="dxa" w:w="1987"/>
            <w:vAlign w:val="center"/>
          </w:tcPr>
          <w:p>
            <w:r/>
            <w:r>
              <w:rPr>
                <w:b w:val="0"/>
                <w:sz w:val="18"/>
              </w:rPr>
              <w:t>50</w:t>
            </w:r>
          </w:p>
        </w:tc>
        <w:tc>
          <w:tcPr>
            <w:tcW w:type="dxa" w:w="1987"/>
            <w:vAlign w:val="center"/>
          </w:tcPr>
          <w:p>
            <w:r/>
            <w:r>
              <w:rPr>
                <w:b w:val="0"/>
                <w:sz w:val="18"/>
              </w:rPr>
              <w:t>Daily</w:t>
            </w:r>
          </w:p>
        </w:tc>
        <w:tc>
          <w:tcPr>
            <w:tcW w:type="dxa" w:w="1987"/>
            <w:vAlign w:val="center"/>
          </w:tcPr>
          <w:p>
            <w:r/>
            <w:r>
              <w:rPr>
                <w:b w:val="0"/>
                <w:sz w:val="18"/>
              </w:rPr>
              <w:t>Daily weather forecast and related environmental information.</w:t>
            </w:r>
          </w:p>
        </w:tc>
      </w:tr>
      <w:tr>
        <w:tc>
          <w:tcPr>
            <w:tcW w:type="dxa" w:w="1987"/>
            <w:vAlign w:val="center"/>
          </w:tcPr>
          <w:p>
            <w:r/>
            <w:r>
              <w:rPr>
                <w:b w:val="0"/>
                <w:sz w:val="18"/>
              </w:rPr>
              <w:t>Forcast_Hour.xlsx</w:t>
            </w:r>
          </w:p>
        </w:tc>
        <w:tc>
          <w:tcPr>
            <w:tcW w:type="dxa" w:w="1987"/>
            <w:vAlign w:val="center"/>
          </w:tcPr>
          <w:p>
            <w:r/>
            <w:r>
              <w:rPr>
                <w:b w:val="0"/>
                <w:sz w:val="18"/>
              </w:rPr>
              <w:t>2,184</w:t>
            </w:r>
          </w:p>
        </w:tc>
        <w:tc>
          <w:tcPr>
            <w:tcW w:type="dxa" w:w="1987"/>
            <w:vAlign w:val="center"/>
          </w:tcPr>
          <w:p>
            <w:r/>
            <w:r>
              <w:rPr>
                <w:b w:val="0"/>
                <w:sz w:val="18"/>
              </w:rPr>
              <w:t>54</w:t>
            </w:r>
          </w:p>
        </w:tc>
        <w:tc>
          <w:tcPr>
            <w:tcW w:type="dxa" w:w="1987"/>
            <w:vAlign w:val="center"/>
          </w:tcPr>
          <w:p>
            <w:r/>
            <w:r>
              <w:rPr>
                <w:b w:val="0"/>
                <w:sz w:val="18"/>
              </w:rPr>
              <w:t>Hourly</w:t>
            </w:r>
          </w:p>
        </w:tc>
        <w:tc>
          <w:tcPr>
            <w:tcW w:type="dxa" w:w="1987"/>
            <w:vAlign w:val="center"/>
          </w:tcPr>
          <w:p>
            <w:r/>
            <w:r>
              <w:rPr>
                <w:b w:val="0"/>
                <w:sz w:val="18"/>
              </w:rPr>
              <w:t>Detailed hourly weather and environmental information.</w:t>
            </w:r>
          </w:p>
        </w:tc>
      </w:tr>
      <w:tr>
        <w:tc>
          <w:tcPr>
            <w:tcW w:type="dxa" w:w="1987"/>
            <w:vAlign w:val="center"/>
          </w:tcPr>
          <w:p>
            <w:r/>
            <w:r>
              <w:rPr>
                <w:b w:val="0"/>
                <w:sz w:val="18"/>
              </w:rPr>
              <w:t>MasterReport.xlsx</w:t>
            </w:r>
          </w:p>
        </w:tc>
        <w:tc>
          <w:tcPr>
            <w:tcW w:type="dxa" w:w="1987"/>
            <w:vAlign w:val="center"/>
          </w:tcPr>
          <w:p>
            <w:r/>
            <w:r>
              <w:rPr>
                <w:b w:val="0"/>
                <w:sz w:val="18"/>
              </w:rPr>
              <w:t>2,184</w:t>
            </w:r>
          </w:p>
        </w:tc>
        <w:tc>
          <w:tcPr>
            <w:tcW w:type="dxa" w:w="1987"/>
            <w:vAlign w:val="center"/>
          </w:tcPr>
          <w:p>
            <w:r/>
            <w:r>
              <w:rPr>
                <w:b w:val="0"/>
                <w:sz w:val="18"/>
              </w:rPr>
              <w:t>133</w:t>
            </w:r>
          </w:p>
        </w:tc>
        <w:tc>
          <w:tcPr>
            <w:tcW w:type="dxa" w:w="1987"/>
            <w:vAlign w:val="center"/>
          </w:tcPr>
          <w:p>
            <w:r/>
            <w:r>
              <w:rPr>
                <w:b w:val="0"/>
                <w:sz w:val="18"/>
              </w:rPr>
              <w:t>Combined</w:t>
            </w:r>
          </w:p>
        </w:tc>
        <w:tc>
          <w:tcPr>
            <w:tcW w:type="dxa" w:w="1987"/>
            <w:vAlign w:val="center"/>
          </w:tcPr>
          <w:p>
            <w:r/>
            <w:r>
              <w:rPr>
                <w:b w:val="0"/>
                <w:sz w:val="18"/>
              </w:rPr>
              <w:t>Broader dataset used for reporting and analysis.</w:t>
            </w:r>
          </w:p>
        </w:tc>
      </w:tr>
    </w:tbl>
    <w:p>
      <w:pPr>
        <w:pStyle w:val="Heading1"/>
      </w:pPr>
      <w:r>
        <w:t>6. Key Data Categories</w:t>
      </w:r>
    </w:p>
    <w:tbl>
      <w:tblPr>
        <w:tblStyle w:val="TableGrid"/>
        <w:tblW w:type="auto" w:w="0"/>
        <w:tblLook w:firstColumn="1" w:firstRow="1" w:lastColumn="0" w:lastRow="0" w:noHBand="0" w:noVBand="1" w:val="04A0"/>
      </w:tblPr>
      <w:tblGrid>
        <w:gridCol w:w="4968"/>
        <w:gridCol w:w="4968"/>
      </w:tblGrid>
      <w:tr>
        <w:tc>
          <w:tcPr>
            <w:tcW w:type="dxa" w:w="4968"/>
            <w:vAlign w:val="center"/>
            <w:shd w:fill="1F4E78"/>
          </w:tcPr>
          <w:p>
            <w:r/>
            <w:r>
              <w:rPr>
                <w:b/>
                <w:color w:val="FFFFFF"/>
                <w:sz w:val="18"/>
              </w:rPr>
              <w:t>Category</w:t>
            </w:r>
          </w:p>
        </w:tc>
        <w:tc>
          <w:tcPr>
            <w:tcW w:type="dxa" w:w="4968"/>
            <w:vAlign w:val="center"/>
            <w:shd w:fill="1F4E78"/>
          </w:tcPr>
          <w:p>
            <w:r/>
            <w:r>
              <w:rPr>
                <w:b/>
                <w:color w:val="FFFFFF"/>
                <w:sz w:val="18"/>
              </w:rPr>
              <w:t>Representative Data</w:t>
            </w:r>
          </w:p>
        </w:tc>
      </w:tr>
      <w:tr>
        <w:tc>
          <w:tcPr>
            <w:tcW w:type="dxa" w:w="4968"/>
            <w:vAlign w:val="center"/>
          </w:tcPr>
          <w:p>
            <w:r/>
            <w:r>
              <w:rPr>
                <w:b/>
                <w:sz w:val="18"/>
              </w:rPr>
              <w:t>Location</w:t>
            </w:r>
          </w:p>
        </w:tc>
        <w:tc>
          <w:tcPr>
            <w:tcW w:type="dxa" w:w="4968"/>
            <w:vAlign w:val="center"/>
          </w:tcPr>
          <w:p>
            <w:r/>
            <w:r>
              <w:rPr>
                <w:b w:val="0"/>
                <w:sz w:val="18"/>
              </w:rPr>
              <w:t>City, region, country, latitude, longitude, time zone and local time.</w:t>
            </w:r>
          </w:p>
        </w:tc>
      </w:tr>
      <w:tr>
        <w:tc>
          <w:tcPr>
            <w:tcW w:type="dxa" w:w="4968"/>
            <w:vAlign w:val="center"/>
          </w:tcPr>
          <w:p>
            <w:r/>
            <w:r>
              <w:rPr>
                <w:b/>
                <w:sz w:val="18"/>
              </w:rPr>
              <w:t>Current Weather</w:t>
            </w:r>
          </w:p>
        </w:tc>
        <w:tc>
          <w:tcPr>
            <w:tcW w:type="dxa" w:w="4968"/>
            <w:vAlign w:val="center"/>
          </w:tcPr>
          <w:p>
            <w:r/>
            <w:r>
              <w:rPr>
                <w:b w:val="0"/>
                <w:sz w:val="18"/>
              </w:rPr>
              <w:t>Temperature, condition, wind, pressure, precipitation, humidity, visibility, UV and gusts.</w:t>
            </w:r>
          </w:p>
        </w:tc>
      </w:tr>
      <w:tr>
        <w:tc>
          <w:tcPr>
            <w:tcW w:type="dxa" w:w="4968"/>
            <w:vAlign w:val="center"/>
          </w:tcPr>
          <w:p>
            <w:r/>
            <w:r>
              <w:rPr>
                <w:b/>
                <w:sz w:val="18"/>
              </w:rPr>
              <w:t>Daily Forecast</w:t>
            </w:r>
          </w:p>
        </w:tc>
        <w:tc>
          <w:tcPr>
            <w:tcW w:type="dxa" w:w="4968"/>
            <w:vAlign w:val="center"/>
          </w:tcPr>
          <w:p>
            <w:r/>
            <w:r>
              <w:rPr>
                <w:b w:val="0"/>
                <w:sz w:val="18"/>
              </w:rPr>
              <w:t>Minimum, maximum and average temperature, precipitation, humidity, wind, rain probability, UV and condition.</w:t>
            </w:r>
          </w:p>
        </w:tc>
      </w:tr>
      <w:tr>
        <w:tc>
          <w:tcPr>
            <w:tcW w:type="dxa" w:w="4968"/>
            <w:vAlign w:val="center"/>
          </w:tcPr>
          <w:p>
            <w:r/>
            <w:r>
              <w:rPr>
                <w:b/>
                <w:sz w:val="18"/>
              </w:rPr>
              <w:t>Hourly Forecast</w:t>
            </w:r>
          </w:p>
        </w:tc>
        <w:tc>
          <w:tcPr>
            <w:tcW w:type="dxa" w:w="4968"/>
            <w:vAlign w:val="center"/>
          </w:tcPr>
          <w:p>
            <w:r/>
            <w:r>
              <w:rPr>
                <w:b w:val="0"/>
                <w:sz w:val="18"/>
              </w:rPr>
              <w:t>Hourly temperature, condition, wind, pressure, precipitation, humidity, cloud cover, visibility, UV and rain probability.</w:t>
            </w:r>
          </w:p>
        </w:tc>
      </w:tr>
      <w:tr>
        <w:tc>
          <w:tcPr>
            <w:tcW w:type="dxa" w:w="4968"/>
            <w:vAlign w:val="center"/>
          </w:tcPr>
          <w:p>
            <w:r/>
            <w:r>
              <w:rPr>
                <w:b/>
                <w:sz w:val="18"/>
              </w:rPr>
              <w:t>Air Quality</w:t>
            </w:r>
          </w:p>
        </w:tc>
        <w:tc>
          <w:tcPr>
            <w:tcW w:type="dxa" w:w="4968"/>
            <w:vAlign w:val="center"/>
          </w:tcPr>
          <w:p>
            <w:r/>
            <w:r>
              <w:rPr>
                <w:b w:val="0"/>
                <w:sz w:val="18"/>
              </w:rPr>
              <w:t>CO, NO₂, O₃, SO₂, PM2.5, PM10 and AQI-related values.</w:t>
            </w:r>
          </w:p>
        </w:tc>
      </w:tr>
      <w:tr>
        <w:tc>
          <w:tcPr>
            <w:tcW w:type="dxa" w:w="4968"/>
            <w:vAlign w:val="center"/>
          </w:tcPr>
          <w:p>
            <w:r/>
            <w:r>
              <w:rPr>
                <w:b/>
                <w:sz w:val="18"/>
              </w:rPr>
              <w:t>Astronomy</w:t>
            </w:r>
          </w:p>
        </w:tc>
        <w:tc>
          <w:tcPr>
            <w:tcW w:type="dxa" w:w="4968"/>
            <w:vAlign w:val="center"/>
          </w:tcPr>
          <w:p>
            <w:r/>
            <w:r>
              <w:rPr>
                <w:b w:val="0"/>
                <w:sz w:val="18"/>
              </w:rPr>
              <w:t>Sunrise, sunset, moonrise, moonset, moon phase and moon illumination.</w:t>
            </w:r>
          </w:p>
        </w:tc>
      </w:tr>
    </w:tbl>
    <w:p>
      <w:pPr>
        <w:pStyle w:val="Heading1"/>
      </w:pPr>
      <w:r>
        <w:t>7. Data Transformation &amp; Preparation</w:t>
      </w:r>
    </w:p>
    <w:p>
      <w:r>
        <w:t>Weather API responses contain structured information that must be prepared before it can be effectively used in a dashboard. The project transforms the collected data into tables that are easier to filter, compare and visualize.</w:t>
      </w:r>
    </w:p>
    <w:p>
      <w:pPr>
        <w:pStyle w:val="ListBullet"/>
      </w:pPr>
      <w:r>
        <w:t>Expanded the required weather fields into tabular columns.</w:t>
      </w:r>
    </w:p>
    <w:p>
      <w:pPr>
        <w:pStyle w:val="ListBullet"/>
      </w:pPr>
      <w:r>
        <w:t>Separated current weather, daily forecast and hourly forecast information.</w:t>
      </w:r>
    </w:p>
    <w:p>
      <w:pPr>
        <w:pStyle w:val="ListBullet"/>
      </w:pPr>
      <w:r>
        <w:t>Retained location information for comparison between locations.</w:t>
      </w:r>
    </w:p>
    <w:p>
      <w:pPr>
        <w:pStyle w:val="ListBullet"/>
      </w:pPr>
      <w:r>
        <w:t>Prepared date and time fields for analysis.</w:t>
      </w:r>
    </w:p>
    <w:p>
      <w:pPr>
        <w:pStyle w:val="ListBullet"/>
      </w:pPr>
      <w:r>
        <w:t>Added a formatted weekday field (Day_Formated) in the daily forecast data.</w:t>
      </w:r>
    </w:p>
    <w:p>
      <w:pPr>
        <w:pStyle w:val="ListBullet"/>
      </w:pPr>
      <w:r>
        <w:t>Added a day-number field (Day) for day-based analysis.</w:t>
      </w:r>
    </w:p>
    <w:p>
      <w:pPr>
        <w:pStyle w:val="ListBullet"/>
      </w:pPr>
      <w:r>
        <w:t>Added AQI status information in the current weather dataset.</w:t>
      </w:r>
    </w:p>
    <w:p>
      <w:pPr>
        <w:pStyle w:val="ListBullet"/>
      </w:pPr>
      <w:r>
        <w:t>Prepared MasterReport.xlsx as the combined reporting dataset.</w:t>
      </w:r>
    </w:p>
    <w:p>
      <w:pPr>
        <w:pStyle w:val="Heading2"/>
      </w:pPr>
      <w:r>
        <w:t>7.1 Why transformation is required</w:t>
      </w:r>
    </w:p>
    <w:p>
      <w:r>
        <w:t>Data received from an external API is designed primarily for data exchange. Transformation makes the information easier to work with in Power BI by converting it into consistent columns and useful reporting fields.</w:t>
      </w:r>
    </w:p>
    <w:p>
      <w:pPr>
        <w:pStyle w:val="Heading1"/>
      </w:pPr>
      <w:r>
        <w:t>8. Power BI Reporting</w:t>
      </w:r>
    </w:p>
    <w:p>
      <w:r>
        <w:t>The WeatherAPI Project.pbix file is the main reporting artifact. It uses the prepared weather datasets to create an interactive report for monitoring and exploring weather information.</w:t>
      </w:r>
    </w:p>
    <w:p>
      <w:pPr>
        <w:pStyle w:val="ListBullet"/>
      </w:pPr>
      <w:r>
        <w:t>Current weather condition analysis.</w:t>
      </w:r>
    </w:p>
    <w:p>
      <w:pPr>
        <w:pStyle w:val="ListBullet"/>
      </w:pPr>
      <w:r>
        <w:t>Temperature analysis.</w:t>
      </w:r>
    </w:p>
    <w:p>
      <w:pPr>
        <w:pStyle w:val="ListBullet"/>
      </w:pPr>
      <w:r>
        <w:t>Daily forecast analysis.</w:t>
      </w:r>
    </w:p>
    <w:p>
      <w:pPr>
        <w:pStyle w:val="ListBullet"/>
      </w:pPr>
      <w:r>
        <w:t>Hourly forecast analysis.</w:t>
      </w:r>
    </w:p>
    <w:p>
      <w:pPr>
        <w:pStyle w:val="ListBullet"/>
      </w:pPr>
      <w:r>
        <w:t>Rain probability and precipitation analysis.</w:t>
      </w:r>
    </w:p>
    <w:p>
      <w:pPr>
        <w:pStyle w:val="ListBullet"/>
      </w:pPr>
      <w:r>
        <w:t>Wind and atmospheric-condition analysis.</w:t>
      </w:r>
    </w:p>
    <w:p>
      <w:pPr>
        <w:pStyle w:val="ListBullet"/>
      </w:pPr>
      <w:r>
        <w:t>Air-quality and AQI analysis.</w:t>
      </w:r>
    </w:p>
    <w:p>
      <w:pPr>
        <w:pStyle w:val="ListBullet"/>
      </w:pPr>
      <w:r>
        <w:t>Location-based weather comparison.</w:t>
      </w:r>
    </w:p>
    <w:p>
      <w:pPr>
        <w:pStyle w:val="ListBullet"/>
      </w:pPr>
      <w:r>
        <w:t>Date and day-based filtering.</w:t>
      </w:r>
    </w:p>
    <w:p>
      <w:pPr>
        <w:pStyle w:val="Heading1"/>
      </w:pPr>
      <w:r>
        <w:t>9. Technology Stack</w:t>
      </w:r>
    </w:p>
    <w:tbl>
      <w:tblPr>
        <w:tblStyle w:val="TableGrid"/>
        <w:tblW w:type="auto" w:w="0"/>
        <w:tblLook w:firstColumn="1" w:firstRow="1" w:lastColumn="0" w:lastRow="0" w:noHBand="0" w:noVBand="1" w:val="04A0"/>
      </w:tblPr>
      <w:tblGrid>
        <w:gridCol w:w="4968"/>
        <w:gridCol w:w="4968"/>
      </w:tblGrid>
      <w:tr>
        <w:tc>
          <w:tcPr>
            <w:tcW w:type="dxa" w:w="4968"/>
            <w:vAlign w:val="center"/>
            <w:shd w:fill="1F4E78"/>
          </w:tcPr>
          <w:p>
            <w:r/>
            <w:r>
              <w:rPr>
                <w:b/>
                <w:color w:val="FFFFFF"/>
                <w:sz w:val="18"/>
              </w:rPr>
              <w:t>Technology</w:t>
            </w:r>
          </w:p>
        </w:tc>
        <w:tc>
          <w:tcPr>
            <w:tcW w:type="dxa" w:w="4968"/>
            <w:vAlign w:val="center"/>
            <w:shd w:fill="1F4E78"/>
          </w:tcPr>
          <w:p>
            <w:r/>
            <w:r>
              <w:rPr>
                <w:b/>
                <w:color w:val="FFFFFF"/>
                <w:sz w:val="18"/>
              </w:rPr>
              <w:t>Role in Project</w:t>
            </w:r>
          </w:p>
        </w:tc>
      </w:tr>
      <w:tr>
        <w:tc>
          <w:tcPr>
            <w:tcW w:type="dxa" w:w="4968"/>
            <w:vAlign w:val="center"/>
          </w:tcPr>
          <w:p>
            <w:r/>
            <w:r>
              <w:rPr>
                <w:b/>
                <w:sz w:val="18"/>
              </w:rPr>
              <w:t>Free Weather API</w:t>
            </w:r>
          </w:p>
        </w:tc>
        <w:tc>
          <w:tcPr>
            <w:tcW w:type="dxa" w:w="4968"/>
            <w:vAlign w:val="center"/>
          </w:tcPr>
          <w:p>
            <w:r/>
            <w:r>
              <w:rPr>
                <w:b w:val="0"/>
                <w:sz w:val="18"/>
              </w:rPr>
              <w:t>External source of weather and forecast data.</w:t>
            </w:r>
          </w:p>
        </w:tc>
      </w:tr>
      <w:tr>
        <w:tc>
          <w:tcPr>
            <w:tcW w:type="dxa" w:w="4968"/>
            <w:vAlign w:val="center"/>
          </w:tcPr>
          <w:p>
            <w:r/>
            <w:r>
              <w:rPr>
                <w:b/>
                <w:sz w:val="18"/>
              </w:rPr>
              <w:t>API Data / Structured Response</w:t>
            </w:r>
          </w:p>
        </w:tc>
        <w:tc>
          <w:tcPr>
            <w:tcW w:type="dxa" w:w="4968"/>
            <w:vAlign w:val="center"/>
          </w:tcPr>
          <w:p>
            <w:r/>
            <w:r>
              <w:rPr>
                <w:b w:val="0"/>
                <w:sz w:val="18"/>
              </w:rPr>
              <w:t>Source format used to obtain weather information.</w:t>
            </w:r>
          </w:p>
        </w:tc>
      </w:tr>
      <w:tr>
        <w:tc>
          <w:tcPr>
            <w:tcW w:type="dxa" w:w="4968"/>
            <w:vAlign w:val="center"/>
          </w:tcPr>
          <w:p>
            <w:r/>
            <w:r>
              <w:rPr>
                <w:b/>
                <w:sz w:val="18"/>
              </w:rPr>
              <w:t>Power Query</w:t>
            </w:r>
          </w:p>
        </w:tc>
        <w:tc>
          <w:tcPr>
            <w:tcW w:type="dxa" w:w="4968"/>
            <w:vAlign w:val="center"/>
          </w:tcPr>
          <w:p>
            <w:r/>
            <w:r>
              <w:rPr>
                <w:b w:val="0"/>
                <w:sz w:val="18"/>
              </w:rPr>
              <w:t>Data extraction, expansion and transformation.</w:t>
            </w:r>
          </w:p>
        </w:tc>
      </w:tr>
      <w:tr>
        <w:tc>
          <w:tcPr>
            <w:tcW w:type="dxa" w:w="4968"/>
            <w:vAlign w:val="center"/>
          </w:tcPr>
          <w:p>
            <w:r/>
            <w:r>
              <w:rPr>
                <w:b/>
                <w:sz w:val="18"/>
              </w:rPr>
              <w:t>Microsoft Excel</w:t>
            </w:r>
          </w:p>
        </w:tc>
        <w:tc>
          <w:tcPr>
            <w:tcW w:type="dxa" w:w="4968"/>
            <w:vAlign w:val="center"/>
          </w:tcPr>
          <w:p>
            <w:r/>
            <w:r>
              <w:rPr>
                <w:b w:val="0"/>
                <w:sz w:val="18"/>
              </w:rPr>
              <w:t>Stores prepared current, daily, hourly and master outputs.</w:t>
            </w:r>
          </w:p>
        </w:tc>
      </w:tr>
      <w:tr>
        <w:tc>
          <w:tcPr>
            <w:tcW w:type="dxa" w:w="4968"/>
            <w:vAlign w:val="center"/>
          </w:tcPr>
          <w:p>
            <w:r/>
            <w:r>
              <w:rPr>
                <w:b/>
                <w:sz w:val="18"/>
              </w:rPr>
              <w:t>Microsoft Power BI</w:t>
            </w:r>
          </w:p>
        </w:tc>
        <w:tc>
          <w:tcPr>
            <w:tcW w:type="dxa" w:w="4968"/>
            <w:vAlign w:val="center"/>
          </w:tcPr>
          <w:p>
            <w:r/>
            <w:r>
              <w:rPr>
                <w:b w:val="0"/>
                <w:sz w:val="18"/>
              </w:rPr>
              <w:t>Data modeling, visualization and interactive reporting.</w:t>
            </w:r>
          </w:p>
        </w:tc>
      </w:tr>
    </w:tbl>
    <w:p>
      <w:pPr>
        <w:pStyle w:val="Heading1"/>
      </w:pPr>
      <w:r>
        <w:t>10. Project File Structure</w:t>
      </w:r>
    </w:p>
    <w:p>
      <w:r>
        <w:rPr>
          <w:b/>
        </w:rPr>
        <w:t>WeatherAPI Project.pbix</w:t>
      </w:r>
      <w:r>
        <w:t xml:space="preserve"> — Main Power BI report and data model.</w:t>
      </w:r>
    </w:p>
    <w:p>
      <w:r>
        <w:rPr>
          <w:b/>
        </w:rPr>
        <w:t>Current.xlsx</w:t>
      </w:r>
      <w:r>
        <w:t xml:space="preserve"> — Current weather and air-quality output.</w:t>
      </w:r>
    </w:p>
    <w:p>
      <w:r>
        <w:rPr>
          <w:b/>
        </w:rPr>
        <w:t>Forcast_Day.xlsx</w:t>
      </w:r>
      <w:r>
        <w:t xml:space="preserve"> — Daily forecast output.</w:t>
      </w:r>
    </w:p>
    <w:p>
      <w:r>
        <w:rPr>
          <w:b/>
        </w:rPr>
        <w:t>Forcast_Hour.xlsx</w:t>
      </w:r>
      <w:r>
        <w:t xml:space="preserve"> — Hourly forecast output.</w:t>
      </w:r>
    </w:p>
    <w:p>
      <w:r>
        <w:rPr>
          <w:b/>
        </w:rPr>
        <w:t>MasterReport.xlsx</w:t>
      </w:r>
      <w:r>
        <w:t xml:space="preserve"> — Combined reporting dataset.</w:t>
      </w:r>
    </w:p>
    <w:p>
      <w:r>
        <w:rPr>
          <w:b/>
        </w:rPr>
        <w:t>WeatherAPI_Project_Documentation.docx</w:t>
      </w:r>
      <w:r>
        <w:t xml:space="preserve"> — Project documentation.</w:t>
      </w:r>
    </w:p>
    <w:p>
      <w:pPr>
        <w:pStyle w:val="Heading1"/>
      </w:pPr>
      <w:r>
        <w:t>11. Possible Analytics Use Cases</w:t>
      </w:r>
    </w:p>
    <w:p>
      <w:pPr>
        <w:pStyle w:val="ListBullet"/>
      </w:pPr>
      <w:r>
        <w:t>Compare weather conditions across different locations.</w:t>
      </w:r>
    </w:p>
    <w:p>
      <w:pPr>
        <w:pStyle w:val="ListBullet"/>
      </w:pPr>
      <w:r>
        <w:t>Identify days with higher probability of rainfall.</w:t>
      </w:r>
    </w:p>
    <w:p>
      <w:pPr>
        <w:pStyle w:val="ListBullet"/>
      </w:pPr>
      <w:r>
        <w:t>Analyze temperature changes throughout the day.</w:t>
      </w:r>
    </w:p>
    <w:p>
      <w:pPr>
        <w:pStyle w:val="ListBullet"/>
      </w:pPr>
      <w:r>
        <w:t>Compare forecasted minimum and maximum temperatures.</w:t>
      </w:r>
    </w:p>
    <w:p>
      <w:pPr>
        <w:pStyle w:val="ListBullet"/>
      </w:pPr>
      <w:r>
        <w:t>Monitor humidity, wind and precipitation.</w:t>
      </w:r>
    </w:p>
    <w:p>
      <w:pPr>
        <w:pStyle w:val="ListBullet"/>
      </w:pPr>
      <w:r>
        <w:t>Identify locations with relatively poor air-quality indicators.</w:t>
      </w:r>
    </w:p>
    <w:p>
      <w:pPr>
        <w:pStyle w:val="ListBullet"/>
      </w:pPr>
      <w:r>
        <w:t>Support travel and outdoor activity planning.</w:t>
      </w:r>
    </w:p>
    <w:p>
      <w:pPr>
        <w:pStyle w:val="ListBullet"/>
      </w:pPr>
      <w:r>
        <w:t>Provide a single dashboard for weather monitoring.</w:t>
      </w:r>
    </w:p>
    <w:p>
      <w:pPr>
        <w:pStyle w:val="Heading1"/>
      </w:pPr>
      <w:r>
        <w:t>12. Limitations &amp; Considerations</w:t>
      </w:r>
    </w:p>
    <w:p>
      <w:pPr>
        <w:pStyle w:val="ListBullet"/>
      </w:pPr>
      <w:r>
        <w:t>Weather information changes over time, so exported files represent data captured at the time of collection.</w:t>
      </w:r>
    </w:p>
    <w:p>
      <w:pPr>
        <w:pStyle w:val="ListBullet"/>
      </w:pPr>
      <w:r>
        <w:t>Forecast values may change as the weather service updates its predictions.</w:t>
      </w:r>
    </w:p>
    <w:p>
      <w:pPr>
        <w:pStyle w:val="ListBullet"/>
      </w:pPr>
      <w:r>
        <w:t>Free API plans may have request or usage limitations.</w:t>
      </w:r>
    </w:p>
    <w:p>
      <w:pPr>
        <w:pStyle w:val="ListBullet"/>
      </w:pPr>
      <w:r>
        <w:t>API availability can affect data retrieval and refresh.</w:t>
      </w:r>
    </w:p>
    <w:p>
      <w:pPr>
        <w:pStyle w:val="ListBullet"/>
      </w:pPr>
      <w:r>
        <w:t>API credentials must be protected when the project is published publicly.</w:t>
      </w:r>
    </w:p>
    <w:p>
      <w:pPr>
        <w:pStyle w:val="Heading1"/>
      </w:pPr>
      <w:r>
        <w:t>13. Future Improvements</w:t>
      </w:r>
    </w:p>
    <w:p>
      <w:pPr>
        <w:pStyle w:val="ListBullet"/>
      </w:pPr>
      <w:r>
        <w:t>Automate regular API data refreshes.</w:t>
      </w:r>
    </w:p>
    <w:p>
      <w:pPr>
        <w:pStyle w:val="ListBullet"/>
      </w:pPr>
      <w:r>
        <w:t>Use secure API-key parameters instead of exposing credentials.</w:t>
      </w:r>
    </w:p>
    <w:p>
      <w:pPr>
        <w:pStyle w:val="ListBullet"/>
      </w:pPr>
      <w:r>
        <w:t>Add historical weather data for long-term trend analysis.</w:t>
      </w:r>
    </w:p>
    <w:p>
      <w:pPr>
        <w:pStyle w:val="ListBullet"/>
      </w:pPr>
      <w:r>
        <w:t>Add severe-weather alerts and warning indicators.</w:t>
      </w:r>
    </w:p>
    <w:p>
      <w:pPr>
        <w:pStyle w:val="ListBullet"/>
      </w:pPr>
      <w:r>
        <w:t>Add forecast-versus-actual analysis when historical observations are available.</w:t>
      </w:r>
    </w:p>
    <w:p>
      <w:pPr>
        <w:pStyle w:val="ListBullet"/>
      </w:pPr>
      <w:r>
        <w:t>Improve the Power BI data model as the project grows.</w:t>
      </w:r>
    </w:p>
    <w:p>
      <w:pPr>
        <w:pStyle w:val="ListBullet"/>
      </w:pPr>
      <w:r>
        <w:t>Publish the dashboard through Power BI Service with a suitable refresh strategy.</w:t>
      </w:r>
    </w:p>
    <w:p>
      <w:pPr>
        <w:pStyle w:val="Heading1"/>
      </w:pPr>
      <w:r>
        <w:t>14. Conclusion</w:t>
      </w:r>
    </w:p>
    <w:p>
      <w:r>
        <w:t>The WeatherAPI project demonstrates a practical data analytics workflow using an external weather API. It combines data collection, transformation, structured Excel outputs and Power BI visualization to create an interactive weather reporting solution.</w:t>
      </w:r>
    </w:p>
    <w:p>
      <w:r>
        <w:t>The key portfolio story of the project is: external weather API → data collection → transformation → structured datasets → Power BI modeling → interactive weather analytics.</w:t>
      </w:r>
    </w:p>
    <w:p>
      <w:pPr>
        <w:pStyle w:val="Heading1"/>
      </w:pPr>
      <w:r>
        <w:t>15. GitHub Publishing Checklist</w:t>
      </w:r>
    </w:p>
    <w:p>
      <w:pPr>
        <w:pStyle w:val="ListBullet"/>
      </w:pPr>
      <w:r>
        <w:t>Add this documentation file to the GitHub repository.</w:t>
      </w:r>
    </w:p>
    <w:p>
      <w:pPr>
        <w:pStyle w:val="ListBullet"/>
      </w:pPr>
      <w:r>
        <w:t>Add the Power BI .pbix file if the repository can support the file size.</w:t>
      </w:r>
    </w:p>
    <w:p>
      <w:pPr>
        <w:pStyle w:val="ListBullet"/>
      </w:pPr>
      <w:r>
        <w:t>Add useful Excel outputs if they help demonstrate the project.</w:t>
      </w:r>
    </w:p>
    <w:p>
      <w:pPr>
        <w:pStyle w:val="ListBullet"/>
      </w:pPr>
      <w:r>
        <w:t>Add screenshots of the Power BI dashboard.</w:t>
      </w:r>
    </w:p>
    <w:p>
      <w:pPr>
        <w:pStyle w:val="ListBullet"/>
      </w:pPr>
      <w:r>
        <w:t>Create a README.md describing the project, tools, API source and dashboard.</w:t>
      </w:r>
    </w:p>
    <w:p>
      <w:pPr>
        <w:pStyle w:val="ListBullet"/>
      </w:pPr>
      <w:r>
        <w:t>Remove or secure the API key before making the repository public.</w:t>
      </w:r>
    </w:p>
    <w:p>
      <w:pPr>
        <w:pStyle w:val="ListBullet"/>
      </w:pPr>
      <w:r>
        <w:t>Never upload credentials, tokens or other private configuration information.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WeatherAPI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